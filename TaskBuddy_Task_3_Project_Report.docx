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Task 3: Practical Implementation Project</w:t>
      </w:r>
    </w:p>
    <w:p>
      <w:pPr>
        <w:jc w:val="center"/>
      </w:pPr>
      <w:r>
        <w:rPr>
          <w:b/>
          <w:sz w:val="26"/>
        </w:rPr>
        <w:t>Project Report: TaskBuddy – Task Management Web Application</w:t>
      </w:r>
    </w:p>
    <w:p>
      <w:pPr>
        <w:pStyle w:val="Heading1"/>
      </w:pPr>
      <w:r>
        <w:t>1. Introduction</w:t>
      </w:r>
    </w:p>
    <w:p>
      <w:r>
        <w:t>TaskBuddy is a simple, responsive task management web application designed to help users organize everyday activities. Users can add tasks, assign a priority, mark tasks as completed, filter tasks, and remove tasks.</w:t>
      </w:r>
    </w:p>
    <w:p>
      <w:pPr>
        <w:pStyle w:val="Heading1"/>
      </w:pPr>
      <w:r>
        <w:t>2. Objective</w:t>
      </w:r>
    </w:p>
    <w:p>
      <w:r>
        <w:t>The objective is to apply core full-stack development fundamentals through a practical web project, including page structure, styling, JavaScript interaction, data persistence, testing, and documentation.</w:t>
      </w:r>
    </w:p>
    <w:p>
      <w:pPr>
        <w:pStyle w:val="Heading1"/>
      </w:pPr>
      <w:r>
        <w:t>3. Technologies Used</w:t>
      </w:r>
    </w:p>
    <w:p>
      <w:pPr>
        <w:pStyle w:val="ListBullet"/>
      </w:pPr>
      <w:r>
        <w:t>HTML5 – structures the page, form, task list, and summary cards.</w:t>
      </w:r>
    </w:p>
    <w:p>
      <w:pPr>
        <w:pStyle w:val="ListBullet"/>
      </w:pPr>
      <w:r>
        <w:t>CSS3 – provides layout, styling, and responsive behavior for mobile and desktop.</w:t>
      </w:r>
    </w:p>
    <w:p>
      <w:pPr>
        <w:pStyle w:val="ListBullet"/>
      </w:pPr>
      <w:r>
        <w:t>JavaScript (ES6) – handles task creation, completion, deletion, filtering, and counters.</w:t>
      </w:r>
    </w:p>
    <w:p>
      <w:pPr>
        <w:pStyle w:val="ListBullet"/>
      </w:pPr>
      <w:r>
        <w:t>Browser localStorage – stores task data locally so it remains after a page refresh.</w:t>
      </w:r>
    </w:p>
    <w:p>
      <w:pPr>
        <w:pStyle w:val="ListBullet"/>
      </w:pPr>
      <w:r>
        <w:t>Git and GitHub – can be used for version control and source-code hosting.</w:t>
      </w:r>
    </w:p>
    <w:p>
      <w:pPr>
        <w:pStyle w:val="Heading1"/>
      </w:pPr>
      <w:r>
        <w:t>4. Main Features</w:t>
      </w:r>
    </w:p>
    <w:p>
      <w:pPr>
        <w:pStyle w:val="ListBullet"/>
      </w:pPr>
      <w:r>
        <w:t>Add a task with High, Medium, or Low priority.</w:t>
      </w:r>
    </w:p>
    <w:p>
      <w:pPr>
        <w:pStyle w:val="ListBullet"/>
      </w:pPr>
      <w:r>
        <w:t>Mark a task as completed or active.</w:t>
      </w:r>
    </w:p>
    <w:p>
      <w:pPr>
        <w:pStyle w:val="ListBullet"/>
      </w:pPr>
      <w:r>
        <w:t>Delete an individual task.</w:t>
      </w:r>
    </w:p>
    <w:p>
      <w:pPr>
        <w:pStyle w:val="ListBullet"/>
      </w:pPr>
      <w:r>
        <w:t>Filter tasks by All, Active, or Completed.</w:t>
      </w:r>
    </w:p>
    <w:p>
      <w:pPr>
        <w:pStyle w:val="ListBullet"/>
      </w:pPr>
      <w:r>
        <w:t>Display total, completed, and remaining task counts.</w:t>
      </w:r>
    </w:p>
    <w:p>
      <w:pPr>
        <w:pStyle w:val="ListBullet"/>
      </w:pPr>
      <w:r>
        <w:t>Clear all completed tasks.</w:t>
      </w:r>
    </w:p>
    <w:p>
      <w:pPr>
        <w:pStyle w:val="ListBullet"/>
      </w:pPr>
      <w:r>
        <w:t>Save tasks in browser localStorage.</w:t>
      </w:r>
    </w:p>
    <w:p>
      <w:pPr>
        <w:pStyle w:val="ListBullet"/>
      </w:pPr>
      <w:r>
        <w:t>Responsive interface for mobile and desktop screens.</w:t>
      </w:r>
    </w:p>
    <w:p>
      <w:pPr>
        <w:pStyle w:val="Heading1"/>
      </w:pPr>
      <w:r>
        <w:t>5. Implementation Overview</w:t>
      </w:r>
    </w:p>
    <w:p>
      <w:r>
        <w:t>The application is divided into three main files. index.html contains the page structure, style.css controls the appearance and responsive layout, and script.js implements the interactive behavior. When a user adds or updates a task, JavaScript updates the task list and saves the current task data to localStorage. On page load, the saved data is read and displayed.</w:t>
      </w:r>
    </w:p>
    <w:p>
      <w:pPr>
        <w:pStyle w:val="Heading1"/>
      </w:pPr>
      <w:r>
        <w:t>6. Testing Checklist</w:t>
      </w:r>
    </w:p>
    <w:p>
      <w:pPr>
        <w:pStyle w:val="ListBullet"/>
      </w:pPr>
      <w:r>
        <w:t>Add tasks with different priority levels.</w:t>
      </w:r>
    </w:p>
    <w:p>
      <w:pPr>
        <w:pStyle w:val="ListBullet"/>
      </w:pPr>
      <w:r>
        <w:t>Check validation when the task input is empty.</w:t>
      </w:r>
    </w:p>
    <w:p>
      <w:pPr>
        <w:pStyle w:val="ListBullet"/>
      </w:pPr>
      <w:r>
        <w:t>Mark a task as completed and then active again.</w:t>
      </w:r>
    </w:p>
    <w:p>
      <w:pPr>
        <w:pStyle w:val="ListBullet"/>
      </w:pPr>
      <w:r>
        <w:t>Check All, Active, and Completed filters.</w:t>
      </w:r>
    </w:p>
    <w:p>
      <w:pPr>
        <w:pStyle w:val="ListBullet"/>
      </w:pPr>
      <w:r>
        <w:t>Delete one task and clear completed tasks.</w:t>
      </w:r>
    </w:p>
    <w:p>
      <w:pPr>
        <w:pStyle w:val="ListBullet"/>
      </w:pPr>
      <w:r>
        <w:t>Refresh the browser and check whether saved tasks remain.</w:t>
      </w:r>
    </w:p>
    <w:p>
      <w:pPr>
        <w:pStyle w:val="ListBullet"/>
      </w:pPr>
      <w:r>
        <w:t>Open the page on a narrow/mobile screen and check the layout.</w:t>
      </w:r>
    </w:p>
    <w:p>
      <w:pPr>
        <w:pStyle w:val="Heading1"/>
      </w:pPr>
      <w:r>
        <w:t>7. Expected Learning Outcomes</w:t>
      </w:r>
    </w:p>
    <w:p>
      <w:r>
        <w:t>This project provides practice with semantic HTML, CSS layout and media queries, DOM manipulation, event handling, arrays and objects, JSON serialization, localStorage, basic validation, and manual testing.</w:t>
      </w:r>
    </w:p>
    <w:p>
      <w:pPr>
        <w:pStyle w:val="Heading1"/>
      </w:pPr>
      <w:r>
        <w:t>8. Conclusion</w:t>
      </w:r>
    </w:p>
    <w:p>
      <w:r>
        <w:t>TaskBuddy demonstrates how HTML, CSS, and JavaScript can work together to create a useful interactive web application. The project can be extended in the future with user accounts, a backend API, a database, due dates, and cloud synchronization.</w:t>
      </w:r>
    </w:p>
    <w:p>
      <w:pPr>
        <w:pStyle w:val="Heading1"/>
      </w:pPr>
      <w:r>
        <w:t>9. Project Files</w:t>
      </w:r>
    </w:p>
    <w:p>
      <w:r>
        <w:t>index.html, style.css, script.js, and README.md.</w:t>
      </w:r>
    </w:p>
    <w:p>
      <w:r>
        <w:t>Submission note: Run the application and complete the testing checklist before submitting this report. Only describe tests as completed after you have actually performed them.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